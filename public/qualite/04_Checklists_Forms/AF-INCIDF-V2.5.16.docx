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Fiche – Incident / situation de sécurité en formation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AF-INCIDF-V2.5.16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Modèle / Formulaire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Informations</w:t>
      </w:r>
    </w:p>
    <w:p>
      <w:r>
        <w:rPr>
          <w:rFonts w:ascii="Calibri" w:hAnsi="Calibri"/>
          <w:sz w:val="21"/>
        </w:rPr>
        <w:t>Date/heure : ____/____/______  ____:____</w:t>
      </w:r>
    </w:p>
    <w:p>
      <w:r>
        <w:rPr>
          <w:rFonts w:ascii="Calibri" w:hAnsi="Calibri"/>
          <w:sz w:val="21"/>
        </w:rPr>
        <w:t>Entreprise / Site : ________________________________</w:t>
      </w:r>
    </w:p>
    <w:p>
      <w:r>
        <w:rPr>
          <w:rFonts w:ascii="Calibri" w:hAnsi="Calibri"/>
          <w:sz w:val="21"/>
        </w:rPr>
        <w:t>Formation : ________________________________</w:t>
      </w:r>
    </w:p>
    <w:p>
      <w:r>
        <w:rPr>
          <w:rFonts w:ascii="Calibri" w:hAnsi="Calibri"/>
          <w:sz w:val="21"/>
        </w:rPr>
        <w:t>Formateur : ________________________________</w:t>
      </w:r>
    </w:p>
    <w:p/>
    <w:p>
      <w:r>
        <w:rPr>
          <w:rFonts w:ascii="Calibri" w:hAnsi="Calibri"/>
          <w:b/>
          <w:sz w:val="25"/>
        </w:rPr>
        <w:t>Description factuelle</w:t>
      </w:r>
    </w:p>
    <w:p>
      <w:r>
        <w:rPr>
          <w:rFonts w:ascii="Calibri" w:hAnsi="Calibri"/>
          <w:sz w:val="21"/>
        </w:rPr>
        <w:t>Décrire les faits de manière objective (qui, quoi, où, quand).</w:t>
      </w:r>
    </w:p>
    <w:p/>
    <w:p>
      <w:r>
        <w:rPr>
          <w:rFonts w:ascii="Calibri" w:hAnsi="Calibri"/>
          <w:b/>
          <w:sz w:val="25"/>
        </w:rPr>
        <w:t>Mesures immédiates</w:t>
      </w:r>
    </w:p>
    <w:p>
      <w:pPr>
        <w:pStyle w:val="ListBullet"/>
      </w:pPr>
      <w:r>
        <w:rPr>
          <w:rFonts w:ascii="Calibri" w:hAnsi="Calibri"/>
        </w:rPr>
        <w:t>☐ Sécurisation de la zone</w:t>
      </w:r>
    </w:p>
    <w:p>
      <w:pPr>
        <w:pStyle w:val="ListBullet"/>
      </w:pPr>
      <w:r>
        <w:rPr>
          <w:rFonts w:ascii="Calibri" w:hAnsi="Calibri"/>
        </w:rPr>
        <w:t>☐ Assistance à la personne</w:t>
      </w:r>
    </w:p>
    <w:p>
      <w:pPr>
        <w:pStyle w:val="ListBullet"/>
      </w:pPr>
      <w:r>
        <w:rPr>
          <w:rFonts w:ascii="Calibri" w:hAnsi="Calibri"/>
        </w:rPr>
        <w:t>☐ Information du référent site</w:t>
      </w:r>
    </w:p>
    <w:p>
      <w:pPr>
        <w:pStyle w:val="ListBullet"/>
      </w:pPr>
      <w:r>
        <w:rPr>
          <w:rFonts w:ascii="Calibri" w:hAnsi="Calibri"/>
        </w:rPr>
        <w:t>☐ Appel secours (si applicable)</w:t>
      </w:r>
    </w:p>
    <w:p/>
    <w:p>
      <w:r>
        <w:rPr>
          <w:rFonts w:ascii="Calibri" w:hAnsi="Calibri"/>
          <w:b/>
          <w:sz w:val="25"/>
        </w:rPr>
        <w:t>Suites et actions</w:t>
      </w:r>
    </w:p>
    <w:p>
      <w:r>
        <w:rPr>
          <w:rFonts w:ascii="Calibri" w:hAnsi="Calibri"/>
          <w:sz w:val="21"/>
        </w:rPr>
        <w:t>Actions décidées, besoin d’ouverture NC/Action corrective, preuve associée.</w:t>
      </w:r>
    </w:p>
    <w:p/>
    <w:p>
      <w:r>
        <w:rPr>
          <w:rFonts w:ascii="Calibri" w:hAnsi="Calibri"/>
          <w:b/>
          <w:sz w:val="25"/>
        </w:rPr>
        <w:t>Signatures</w:t>
      </w:r>
    </w:p>
    <w:p>
      <w:r>
        <w:rPr>
          <w:rFonts w:ascii="Calibri" w:hAnsi="Calibri"/>
          <w:sz w:val="21"/>
        </w:rPr>
        <w:t>Signature formateur : ____________________________</w:t>
      </w:r>
    </w:p>
    <w:p>
      <w:r>
        <w:rPr>
          <w:rFonts w:ascii="Calibri" w:hAnsi="Calibri"/>
          <w:sz w:val="21"/>
        </w:rPr>
        <w:t>Validation qualité (Hicham) : _____________________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